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Subject 99999 underwent surgery.</w:t>
      </w:r>
    </w:p>
    <w:p>
      <w:r>
        <w:t>Instrument: confocal microscope, serial ABC-123.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